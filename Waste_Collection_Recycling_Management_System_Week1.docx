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WASTE COLLECTION &amp; RECYCLING</w:t>
        <w:br/>
        <w:t>MANAGEMENT SYSTEM</w:t>
      </w:r>
    </w:p>
    <w:p>
      <w:pPr>
        <w:jc w:val="center"/>
      </w:pPr>
      <w:r>
        <w:rPr>
          <w:b/>
          <w:sz w:val="28"/>
        </w:rPr>
        <w:t>Week 1 – Project Planning &amp; Requirements Analysis</w:t>
      </w:r>
    </w:p>
    <w:p>
      <w:pPr>
        <w:jc w:val="center"/>
      </w:pPr>
      <w:r>
        <w:t>Project Planning Document</w:t>
      </w:r>
    </w:p>
    <w:p>
      <w:r>
        <w:br w:type="page"/>
      </w:r>
    </w:p>
    <w:p>
      <w:r>
        <w:rPr>
          <w:b/>
          <w:sz w:val="28"/>
        </w:rPr>
        <w:t>1. Project Overview</w:t>
      </w:r>
    </w:p>
    <w:p>
      <w:r>
        <w:t>The Waste Collection &amp; Recycling Management System is a web-based software solution designed to improve the process of waste collection, segregation, recycling, and disposal. The system connects households, shops, offices, waste collection staff, recycling centers, and administrators through a centralized platform. Users can submit waste collection requests by providing details such as waste type, quantity, location, and preferred collection time. Collection staff can view assigned requests and update the collection status. Recyclable waste can be recorded and tracked for further processing. The system also provides notifications and maintains records of collection and recycling activities. The main purpose of this project is to make waste management more organized, efficient, transparent, and environmentally responsible.</w:t>
      </w:r>
    </w:p>
    <w:p>
      <w:r>
        <w:rPr>
          <w:b/>
          <w:sz w:val="28"/>
        </w:rPr>
        <w:t>2. Project Objectives</w:t>
      </w:r>
    </w:p>
    <w:p>
      <w:pPr>
        <w:pStyle w:val="ListNumber"/>
      </w:pPr>
      <w:r>
        <w:t>To provide an organized platform for managing waste collection requests.</w:t>
      </w:r>
    </w:p>
    <w:p>
      <w:pPr>
        <w:pStyle w:val="ListNumber"/>
      </w:pPr>
      <w:r>
        <w:t>To improve the efficiency of waste collection by assigning requests to collection staff.</w:t>
      </w:r>
    </w:p>
    <w:p>
      <w:pPr>
        <w:pStyle w:val="ListNumber"/>
      </w:pPr>
      <w:r>
        <w:t>To encourage proper segregation of recyclable and non-recyclable waste.</w:t>
      </w:r>
    </w:p>
    <w:p>
      <w:pPr>
        <w:pStyle w:val="ListNumber"/>
      </w:pPr>
      <w:r>
        <w:t>To maintain accurate records of waste collection and recycling activities.</w:t>
      </w:r>
    </w:p>
    <w:p>
      <w:pPr>
        <w:pStyle w:val="ListNumber"/>
      </w:pPr>
      <w:r>
        <w:t>To provide users with information about their waste collection status.</w:t>
      </w:r>
    </w:p>
    <w:p>
      <w:pPr>
        <w:pStyle w:val="ListNumber"/>
      </w:pPr>
      <w:r>
        <w:t>To reduce improper waste disposal and support environmentally responsible waste management.</w:t>
      </w:r>
    </w:p>
    <w:p>
      <w:pPr>
        <w:pStyle w:val="ListNumber"/>
      </w:pPr>
      <w:r>
        <w:t>To improve communication between citizens, collection staff, recycling centers, and administrators.</w:t>
      </w:r>
    </w:p>
    <w:p>
      <w:r>
        <w:rPr>
          <w:b/>
          <w:sz w:val="28"/>
        </w:rPr>
        <w:t>3. Target Audience</w:t>
      </w:r>
    </w:p>
    <w:tbl>
      <w:tblPr>
        <w:tblStyle w:val="TableGrid"/>
        <w:tblW w:type="auto" w:w="0"/>
        <w:tblLook w:firstColumn="1" w:firstRow="1" w:lastColumn="0" w:lastRow="0" w:noHBand="0" w:noVBand="1" w:val="04A0"/>
      </w:tblPr>
      <w:tblGrid>
        <w:gridCol w:w="4968"/>
        <w:gridCol w:w="4968"/>
      </w:tblGrid>
      <w:tr>
        <w:tc>
          <w:tcPr>
            <w:tcW w:type="dxa" w:w="4968"/>
          </w:tcPr>
          <w:p>
            <w:r>
              <w:t>User</w:t>
            </w:r>
          </w:p>
        </w:tc>
        <w:tc>
          <w:tcPr>
            <w:tcW w:type="dxa" w:w="4968"/>
          </w:tcPr>
          <w:p>
            <w:r>
              <w:t>Role</w:t>
            </w:r>
          </w:p>
        </w:tc>
      </w:tr>
      <w:tr>
        <w:tc>
          <w:tcPr>
            <w:tcW w:type="dxa" w:w="4968"/>
          </w:tcPr>
          <w:p>
            <w:r>
              <w:t>Citizens / Households</w:t>
            </w:r>
          </w:p>
        </w:tc>
        <w:tc>
          <w:tcPr>
            <w:tcW w:type="dxa" w:w="4968"/>
          </w:tcPr>
          <w:p>
            <w:r>
              <w:t>Submit waste collection requests and track requests.</w:t>
            </w:r>
          </w:p>
        </w:tc>
      </w:tr>
      <w:tr>
        <w:tc>
          <w:tcPr>
            <w:tcW w:type="dxa" w:w="4968"/>
          </w:tcPr>
          <w:p>
            <w:r>
              <w:t>Collection Staff</w:t>
            </w:r>
          </w:p>
        </w:tc>
        <w:tc>
          <w:tcPr>
            <w:tcW w:type="dxa" w:w="4968"/>
          </w:tcPr>
          <w:p>
            <w:r>
              <w:t>View assigned requests and collect waste.</w:t>
            </w:r>
          </w:p>
        </w:tc>
      </w:tr>
      <w:tr>
        <w:tc>
          <w:tcPr>
            <w:tcW w:type="dxa" w:w="4968"/>
          </w:tcPr>
          <w:p>
            <w:r>
              <w:t>Recycling Centers</w:t>
            </w:r>
          </w:p>
        </w:tc>
        <w:tc>
          <w:tcPr>
            <w:tcW w:type="dxa" w:w="4968"/>
          </w:tcPr>
          <w:p>
            <w:r>
              <w:t>Receive and process recyclable waste.</w:t>
            </w:r>
          </w:p>
        </w:tc>
      </w:tr>
      <w:tr>
        <w:tc>
          <w:tcPr>
            <w:tcW w:type="dxa" w:w="4968"/>
          </w:tcPr>
          <w:p>
            <w:r>
              <w:t>Administrator</w:t>
            </w:r>
          </w:p>
        </w:tc>
        <w:tc>
          <w:tcPr>
            <w:tcW w:type="dxa" w:w="4968"/>
          </w:tcPr>
          <w:p>
            <w:r>
              <w:t>Manage users, requests, staff, and system records.</w:t>
            </w:r>
          </w:p>
        </w:tc>
      </w:tr>
    </w:tbl>
    <w:p/>
    <w:p>
      <w:r>
        <w:rPr>
          <w:b/>
          <w:sz w:val="28"/>
        </w:rPr>
        <w:t>4. Business Use Cases</w:t>
      </w:r>
    </w:p>
    <w:tbl>
      <w:tblPr>
        <w:tblStyle w:val="TableGrid"/>
        <w:tblW w:type="auto" w:w="0"/>
        <w:tblLook w:firstColumn="1" w:firstRow="1" w:lastColumn="0" w:lastRow="0" w:noHBand="0" w:noVBand="1" w:val="04A0"/>
      </w:tblPr>
      <w:tblGrid>
        <w:gridCol w:w="4968"/>
        <w:gridCol w:w="4968"/>
      </w:tblGrid>
      <w:tr>
        <w:tc>
          <w:tcPr>
            <w:tcW w:type="dxa" w:w="4968"/>
          </w:tcPr>
          <w:p>
            <w:r>
              <w:t>Use Case</w:t>
            </w:r>
          </w:p>
        </w:tc>
        <w:tc>
          <w:tcPr>
            <w:tcW w:type="dxa" w:w="4968"/>
          </w:tcPr>
          <w:p>
            <w:r>
              <w:t>Description</w:t>
            </w:r>
          </w:p>
        </w:tc>
      </w:tr>
      <w:tr>
        <w:tc>
          <w:tcPr>
            <w:tcW w:type="dxa" w:w="4968"/>
          </w:tcPr>
          <w:p>
            <w:r>
              <w:t>User Registration</w:t>
            </w:r>
          </w:p>
        </w:tc>
        <w:tc>
          <w:tcPr>
            <w:tcW w:type="dxa" w:w="4968"/>
          </w:tcPr>
          <w:p>
            <w:r>
              <w:t>Users create an account to access the system.</w:t>
            </w:r>
          </w:p>
        </w:tc>
      </w:tr>
      <w:tr>
        <w:tc>
          <w:tcPr>
            <w:tcW w:type="dxa" w:w="4968"/>
          </w:tcPr>
          <w:p>
            <w:r>
              <w:t>Waste Collection Request</w:t>
            </w:r>
          </w:p>
        </w:tc>
        <w:tc>
          <w:tcPr>
            <w:tcW w:type="dxa" w:w="4968"/>
          </w:tcPr>
          <w:p>
            <w:r>
              <w:t>Users submit requests for waste pickup.</w:t>
            </w:r>
          </w:p>
        </w:tc>
      </w:tr>
      <w:tr>
        <w:tc>
          <w:tcPr>
            <w:tcW w:type="dxa" w:w="4968"/>
          </w:tcPr>
          <w:p>
            <w:r>
              <w:t>Staff Assignment</w:t>
            </w:r>
          </w:p>
        </w:tc>
        <w:tc>
          <w:tcPr>
            <w:tcW w:type="dxa" w:w="4968"/>
          </w:tcPr>
          <w:p>
            <w:r>
              <w:t>Admin assigns collection requests to staff.</w:t>
            </w:r>
          </w:p>
        </w:tc>
      </w:tr>
      <w:tr>
        <w:tc>
          <w:tcPr>
            <w:tcW w:type="dxa" w:w="4968"/>
          </w:tcPr>
          <w:p>
            <w:r>
              <w:t>Waste Collection</w:t>
            </w:r>
          </w:p>
        </w:tc>
        <w:tc>
          <w:tcPr>
            <w:tcW w:type="dxa" w:w="4968"/>
          </w:tcPr>
          <w:p>
            <w:r>
              <w:t>Staff collects waste from the specified location.</w:t>
            </w:r>
          </w:p>
        </w:tc>
      </w:tr>
      <w:tr>
        <w:tc>
          <w:tcPr>
            <w:tcW w:type="dxa" w:w="4968"/>
          </w:tcPr>
          <w:p>
            <w:r>
              <w:t>Waste Segregation</w:t>
            </w:r>
          </w:p>
        </w:tc>
        <w:tc>
          <w:tcPr>
            <w:tcW w:type="dxa" w:w="4968"/>
          </w:tcPr>
          <w:p>
            <w:r>
              <w:t>Waste is categorized as recyclable or non-recyclable.</w:t>
            </w:r>
          </w:p>
        </w:tc>
      </w:tr>
      <w:tr>
        <w:tc>
          <w:tcPr>
            <w:tcW w:type="dxa" w:w="4968"/>
          </w:tcPr>
          <w:p>
            <w:r>
              <w:t>Recycling Management</w:t>
            </w:r>
          </w:p>
        </w:tc>
        <w:tc>
          <w:tcPr>
            <w:tcW w:type="dxa" w:w="4968"/>
          </w:tcPr>
          <w:p>
            <w:r>
              <w:t>Recyclable waste is recorded for further processing.</w:t>
            </w:r>
          </w:p>
        </w:tc>
      </w:tr>
      <w:tr>
        <w:tc>
          <w:tcPr>
            <w:tcW w:type="dxa" w:w="4968"/>
          </w:tcPr>
          <w:p>
            <w:r>
              <w:t>Status Tracking</w:t>
            </w:r>
          </w:p>
        </w:tc>
        <w:tc>
          <w:tcPr>
            <w:tcW w:type="dxa" w:w="4968"/>
          </w:tcPr>
          <w:p>
            <w:r>
              <w:t>Users can track the status of their requests.</w:t>
            </w:r>
          </w:p>
        </w:tc>
      </w:tr>
      <w:tr>
        <w:tc>
          <w:tcPr>
            <w:tcW w:type="dxa" w:w="4968"/>
          </w:tcPr>
          <w:p>
            <w:r>
              <w:t>Notifications</w:t>
            </w:r>
          </w:p>
        </w:tc>
        <w:tc>
          <w:tcPr>
            <w:tcW w:type="dxa" w:w="4968"/>
          </w:tcPr>
          <w:p>
            <w:r>
              <w:t>Users receive updates about collection activities.</w:t>
            </w:r>
          </w:p>
        </w:tc>
      </w:tr>
    </w:tbl>
    <w:p/>
    <w:p>
      <w:r>
        <w:rPr>
          <w:b/>
          <w:sz w:val="28"/>
        </w:rPr>
        <w:t>5. User Requirements</w:t>
      </w:r>
    </w:p>
    <w:p>
      <w:r>
        <w:rPr>
          <w:b/>
        </w:rPr>
        <w:t>Citizens / Households</w:t>
      </w:r>
    </w:p>
    <w:p>
      <w:pPr>
        <w:pStyle w:val="ListBullet"/>
      </w:pPr>
      <w:r>
        <w:t>Users should be able to register and log in.</w:t>
      </w:r>
    </w:p>
    <w:p>
      <w:pPr>
        <w:pStyle w:val="ListBullet"/>
      </w:pPr>
      <w:r>
        <w:t>Users should be able to submit waste collection requests.</w:t>
      </w:r>
    </w:p>
    <w:p>
      <w:pPr>
        <w:pStyle w:val="ListBullet"/>
      </w:pPr>
      <w:r>
        <w:t>Users should be able to select the type of waste.</w:t>
      </w:r>
    </w:p>
    <w:p>
      <w:pPr>
        <w:pStyle w:val="ListBullet"/>
      </w:pPr>
      <w:r>
        <w:t>Users should be able to provide their location.</w:t>
      </w:r>
    </w:p>
    <w:p>
      <w:pPr>
        <w:pStyle w:val="ListBullet"/>
      </w:pPr>
      <w:r>
        <w:t>Users should be able to select a preferred collection time.</w:t>
      </w:r>
    </w:p>
    <w:p>
      <w:pPr>
        <w:pStyle w:val="ListBullet"/>
      </w:pPr>
      <w:r>
        <w:t>Users should be able to track request status.</w:t>
      </w:r>
    </w:p>
    <w:p>
      <w:r>
        <w:rPr>
          <w:b/>
        </w:rPr>
        <w:t>Collection Staff</w:t>
      </w:r>
    </w:p>
    <w:p>
      <w:pPr>
        <w:pStyle w:val="ListBullet"/>
      </w:pPr>
      <w:r>
        <w:t>Staff should be able to view assigned collection requests.</w:t>
      </w:r>
    </w:p>
    <w:p>
      <w:pPr>
        <w:pStyle w:val="ListBullet"/>
      </w:pPr>
      <w:r>
        <w:t>Staff should be able to view collection details.</w:t>
      </w:r>
    </w:p>
    <w:p>
      <w:pPr>
        <w:pStyle w:val="ListBullet"/>
      </w:pPr>
      <w:r>
        <w:t>Staff should be able to update collection status.</w:t>
      </w:r>
    </w:p>
    <w:p>
      <w:pPr>
        <w:pStyle w:val="ListBullet"/>
      </w:pPr>
      <w:r>
        <w:t>Staff should be able to mark a request as completed.</w:t>
      </w:r>
    </w:p>
    <w:p>
      <w:r>
        <w:rPr>
          <w:b/>
        </w:rPr>
        <w:t>Recycling Centers</w:t>
      </w:r>
    </w:p>
    <w:p>
      <w:pPr>
        <w:pStyle w:val="ListBullet"/>
      </w:pPr>
      <w:r>
        <w:t>Recycling centers should be able to view recyclable waste records.</w:t>
      </w:r>
    </w:p>
    <w:p>
      <w:pPr>
        <w:pStyle w:val="ListBullet"/>
      </w:pPr>
      <w:r>
        <w:t>They should be able to update recycling information.</w:t>
      </w:r>
    </w:p>
    <w:p>
      <w:pPr>
        <w:pStyle w:val="ListBullet"/>
      </w:pPr>
      <w:r>
        <w:t>They should be able to maintain processing records.</w:t>
      </w:r>
    </w:p>
    <w:p>
      <w:r>
        <w:rPr>
          <w:b/>
        </w:rPr>
        <w:t>Administrator</w:t>
      </w:r>
    </w:p>
    <w:p>
      <w:pPr>
        <w:pStyle w:val="ListBullet"/>
      </w:pPr>
      <w:r>
        <w:t>Admin should be able to manage users.</w:t>
      </w:r>
    </w:p>
    <w:p>
      <w:pPr>
        <w:pStyle w:val="ListBullet"/>
      </w:pPr>
      <w:r>
        <w:t>Admin should be able to manage collection staff.</w:t>
      </w:r>
    </w:p>
    <w:p>
      <w:pPr>
        <w:pStyle w:val="ListBullet"/>
      </w:pPr>
      <w:r>
        <w:t>Admin should be able to assign requests.</w:t>
      </w:r>
    </w:p>
    <w:p>
      <w:pPr>
        <w:pStyle w:val="ListBullet"/>
      </w:pPr>
      <w:r>
        <w:t>Admin should be able to monitor waste collection activities.</w:t>
      </w:r>
    </w:p>
    <w:p>
      <w:pPr>
        <w:pStyle w:val="ListBullet"/>
      </w:pPr>
      <w:r>
        <w:t>Admin should be able to generate reports.</w:t>
      </w:r>
    </w:p>
    <w:p>
      <w:r>
        <w:rPr>
          <w:b/>
          <w:sz w:val="28"/>
        </w:rPr>
        <w:t>6. Functional Requirements</w:t>
      </w:r>
    </w:p>
    <w:tbl>
      <w:tblPr>
        <w:tblStyle w:val="TableGrid"/>
        <w:tblW w:type="auto" w:w="0"/>
        <w:tblLook w:firstColumn="1" w:firstRow="1" w:lastColumn="0" w:lastRow="0" w:noHBand="0" w:noVBand="1" w:val="04A0"/>
      </w:tblPr>
      <w:tblGrid>
        <w:gridCol w:w="4968"/>
        <w:gridCol w:w="4968"/>
      </w:tblGrid>
      <w:tr>
        <w:tc>
          <w:tcPr>
            <w:tcW w:type="dxa" w:w="4968"/>
          </w:tcPr>
          <w:p>
            <w:r>
              <w:t>ID</w:t>
            </w:r>
          </w:p>
        </w:tc>
        <w:tc>
          <w:tcPr>
            <w:tcW w:type="dxa" w:w="4968"/>
          </w:tcPr>
          <w:p>
            <w:r>
              <w:t>Functional Requirement</w:t>
            </w:r>
          </w:p>
        </w:tc>
      </w:tr>
      <w:tr>
        <w:tc>
          <w:tcPr>
            <w:tcW w:type="dxa" w:w="4968"/>
          </w:tcPr>
          <w:p>
            <w:r>
              <w:t>FR01</w:t>
            </w:r>
          </w:p>
        </w:tc>
        <w:tc>
          <w:tcPr>
            <w:tcW w:type="dxa" w:w="4968"/>
          </w:tcPr>
          <w:p>
            <w:r>
              <w:t>The system shall allow users to register and log in.</w:t>
            </w:r>
          </w:p>
        </w:tc>
      </w:tr>
      <w:tr>
        <w:tc>
          <w:tcPr>
            <w:tcW w:type="dxa" w:w="4968"/>
          </w:tcPr>
          <w:p>
            <w:r>
              <w:t>FR02</w:t>
            </w:r>
          </w:p>
        </w:tc>
        <w:tc>
          <w:tcPr>
            <w:tcW w:type="dxa" w:w="4968"/>
          </w:tcPr>
          <w:p>
            <w:r>
              <w:t>The system shall allow users to submit waste collection requests.</w:t>
            </w:r>
          </w:p>
        </w:tc>
      </w:tr>
      <w:tr>
        <w:tc>
          <w:tcPr>
            <w:tcW w:type="dxa" w:w="4968"/>
          </w:tcPr>
          <w:p>
            <w:r>
              <w:t>FR03</w:t>
            </w:r>
          </w:p>
        </w:tc>
        <w:tc>
          <w:tcPr>
            <w:tcW w:type="dxa" w:w="4968"/>
          </w:tcPr>
          <w:p>
            <w:r>
              <w:t>The system shall allow users to select waste categories.</w:t>
            </w:r>
          </w:p>
        </w:tc>
      </w:tr>
      <w:tr>
        <w:tc>
          <w:tcPr>
            <w:tcW w:type="dxa" w:w="4968"/>
          </w:tcPr>
          <w:p>
            <w:r>
              <w:t>FR04</w:t>
            </w:r>
          </w:p>
        </w:tc>
        <w:tc>
          <w:tcPr>
            <w:tcW w:type="dxa" w:w="4968"/>
          </w:tcPr>
          <w:p>
            <w:r>
              <w:t>The system shall store collection location and preferred time.</w:t>
            </w:r>
          </w:p>
        </w:tc>
      </w:tr>
      <w:tr>
        <w:tc>
          <w:tcPr>
            <w:tcW w:type="dxa" w:w="4968"/>
          </w:tcPr>
          <w:p>
            <w:r>
              <w:t>FR05</w:t>
            </w:r>
          </w:p>
        </w:tc>
        <w:tc>
          <w:tcPr>
            <w:tcW w:type="dxa" w:w="4968"/>
          </w:tcPr>
          <w:p>
            <w:r>
              <w:t>The system shall allow administrators to assign requests to collection staff.</w:t>
            </w:r>
          </w:p>
        </w:tc>
      </w:tr>
      <w:tr>
        <w:tc>
          <w:tcPr>
            <w:tcW w:type="dxa" w:w="4968"/>
          </w:tcPr>
          <w:p>
            <w:r>
              <w:t>FR06</w:t>
            </w:r>
          </w:p>
        </w:tc>
        <w:tc>
          <w:tcPr>
            <w:tcW w:type="dxa" w:w="4968"/>
          </w:tcPr>
          <w:p>
            <w:r>
              <w:t>The system shall allow staff to update collection status.</w:t>
            </w:r>
          </w:p>
        </w:tc>
      </w:tr>
      <w:tr>
        <w:tc>
          <w:tcPr>
            <w:tcW w:type="dxa" w:w="4968"/>
          </w:tcPr>
          <w:p>
            <w:r>
              <w:t>FR07</w:t>
            </w:r>
          </w:p>
        </w:tc>
        <w:tc>
          <w:tcPr>
            <w:tcW w:type="dxa" w:w="4968"/>
          </w:tcPr>
          <w:p>
            <w:r>
              <w:t>The system shall maintain recyclable waste records.</w:t>
            </w:r>
          </w:p>
        </w:tc>
      </w:tr>
      <w:tr>
        <w:tc>
          <w:tcPr>
            <w:tcW w:type="dxa" w:w="4968"/>
          </w:tcPr>
          <w:p>
            <w:r>
              <w:t>FR08</w:t>
            </w:r>
          </w:p>
        </w:tc>
        <w:tc>
          <w:tcPr>
            <w:tcW w:type="dxa" w:w="4968"/>
          </w:tcPr>
          <w:p>
            <w:r>
              <w:t>The system shall send notifications regarding request status.</w:t>
            </w:r>
          </w:p>
        </w:tc>
      </w:tr>
      <w:tr>
        <w:tc>
          <w:tcPr>
            <w:tcW w:type="dxa" w:w="4968"/>
          </w:tcPr>
          <w:p>
            <w:r>
              <w:t>FR09</w:t>
            </w:r>
          </w:p>
        </w:tc>
        <w:tc>
          <w:tcPr>
            <w:tcW w:type="dxa" w:w="4968"/>
          </w:tcPr>
          <w:p>
            <w:r>
              <w:t>The system shall allow users to track their requests.</w:t>
            </w:r>
          </w:p>
        </w:tc>
      </w:tr>
      <w:tr>
        <w:tc>
          <w:tcPr>
            <w:tcW w:type="dxa" w:w="4968"/>
          </w:tcPr>
          <w:p>
            <w:r>
              <w:t>FR10</w:t>
            </w:r>
          </w:p>
        </w:tc>
        <w:tc>
          <w:tcPr>
            <w:tcW w:type="dxa" w:w="4968"/>
          </w:tcPr>
          <w:p>
            <w:r>
              <w:t>The system shall allow administrators to manage system records.</w:t>
            </w:r>
          </w:p>
        </w:tc>
      </w:tr>
    </w:tbl>
    <w:p/>
    <w:p>
      <w:r>
        <w:rPr>
          <w:b/>
          <w:sz w:val="28"/>
        </w:rPr>
        <w:t>7. Non-Functional Requirements</w:t>
      </w:r>
    </w:p>
    <w:tbl>
      <w:tblPr>
        <w:tblStyle w:val="TableGrid"/>
        <w:tblW w:type="auto" w:w="0"/>
        <w:tblLook w:firstColumn="1" w:firstRow="1" w:lastColumn="0" w:lastRow="0" w:noHBand="0" w:noVBand="1" w:val="04A0"/>
      </w:tblPr>
      <w:tblGrid>
        <w:gridCol w:w="4968"/>
        <w:gridCol w:w="4968"/>
      </w:tblGrid>
      <w:tr>
        <w:tc>
          <w:tcPr>
            <w:tcW w:type="dxa" w:w="4968"/>
          </w:tcPr>
          <w:p>
            <w:r>
              <w:t>Requirement</w:t>
            </w:r>
          </w:p>
        </w:tc>
        <w:tc>
          <w:tcPr>
            <w:tcW w:type="dxa" w:w="4968"/>
          </w:tcPr>
          <w:p>
            <w:r>
              <w:t>Description</w:t>
            </w:r>
          </w:p>
        </w:tc>
      </w:tr>
      <w:tr>
        <w:tc>
          <w:tcPr>
            <w:tcW w:type="dxa" w:w="4968"/>
          </w:tcPr>
          <w:p>
            <w:r>
              <w:t>Security</w:t>
            </w:r>
          </w:p>
        </w:tc>
        <w:tc>
          <w:tcPr>
            <w:tcW w:type="dxa" w:w="4968"/>
          </w:tcPr>
          <w:p>
            <w:r>
              <w:t>User information should be protected through secure authentication.</w:t>
            </w:r>
          </w:p>
        </w:tc>
      </w:tr>
      <w:tr>
        <w:tc>
          <w:tcPr>
            <w:tcW w:type="dxa" w:w="4968"/>
          </w:tcPr>
          <w:p>
            <w:r>
              <w:t>Performance</w:t>
            </w:r>
          </w:p>
        </w:tc>
        <w:tc>
          <w:tcPr>
            <w:tcW w:type="dxa" w:w="4968"/>
          </w:tcPr>
          <w:p>
            <w:r>
              <w:t>The system should respond to user requests quickly.</w:t>
            </w:r>
          </w:p>
        </w:tc>
      </w:tr>
      <w:tr>
        <w:tc>
          <w:tcPr>
            <w:tcW w:type="dxa" w:w="4968"/>
          </w:tcPr>
          <w:p>
            <w:r>
              <w:t>Usability</w:t>
            </w:r>
          </w:p>
        </w:tc>
        <w:tc>
          <w:tcPr>
            <w:tcW w:type="dxa" w:w="4968"/>
          </w:tcPr>
          <w:p>
            <w:r>
              <w:t>The interface should be simple and easy to understand.</w:t>
            </w:r>
          </w:p>
        </w:tc>
      </w:tr>
      <w:tr>
        <w:tc>
          <w:tcPr>
            <w:tcW w:type="dxa" w:w="4968"/>
          </w:tcPr>
          <w:p>
            <w:r>
              <w:t>Reliability</w:t>
            </w:r>
          </w:p>
        </w:tc>
        <w:tc>
          <w:tcPr>
            <w:tcW w:type="dxa" w:w="4968"/>
          </w:tcPr>
          <w:p>
            <w:r>
              <w:t>The system should work consistently without frequent failures.</w:t>
            </w:r>
          </w:p>
        </w:tc>
      </w:tr>
      <w:tr>
        <w:tc>
          <w:tcPr>
            <w:tcW w:type="dxa" w:w="4968"/>
          </w:tcPr>
          <w:p>
            <w:r>
              <w:t>Availability</w:t>
            </w:r>
          </w:p>
        </w:tc>
        <w:tc>
          <w:tcPr>
            <w:tcW w:type="dxa" w:w="4968"/>
          </w:tcPr>
          <w:p>
            <w:r>
              <w:t>The system should be available whenever users need the service.</w:t>
            </w:r>
          </w:p>
        </w:tc>
      </w:tr>
      <w:tr>
        <w:tc>
          <w:tcPr>
            <w:tcW w:type="dxa" w:w="4968"/>
          </w:tcPr>
          <w:p>
            <w:r>
              <w:t>Scalability</w:t>
            </w:r>
          </w:p>
        </w:tc>
        <w:tc>
          <w:tcPr>
            <w:tcW w:type="dxa" w:w="4968"/>
          </w:tcPr>
          <w:p>
            <w:r>
              <w:t>The system should support an increasing number of users and requests.</w:t>
            </w:r>
          </w:p>
        </w:tc>
      </w:tr>
      <w:tr>
        <w:tc>
          <w:tcPr>
            <w:tcW w:type="dxa" w:w="4968"/>
          </w:tcPr>
          <w:p>
            <w:r>
              <w:t>Maintainability</w:t>
            </w:r>
          </w:p>
        </w:tc>
        <w:tc>
          <w:tcPr>
            <w:tcW w:type="dxa" w:w="4968"/>
          </w:tcPr>
          <w:p>
            <w:r>
              <w:t>The system should be easy to update and maintain.</w:t>
            </w:r>
          </w:p>
        </w:tc>
      </w:tr>
    </w:tbl>
    <w:p/>
    <w:p>
      <w:r>
        <w:rPr>
          <w:b/>
          <w:sz w:val="28"/>
        </w:rPr>
        <w:t>8. User Stories</w:t>
      </w:r>
    </w:p>
    <w:p>
      <w:pPr>
        <w:pStyle w:val="ListNumber"/>
      </w:pPr>
      <w:r>
        <w:t>As a citizen, I want to register on the platform so that I can request waste collection services.</w:t>
      </w:r>
    </w:p>
    <w:p>
      <w:pPr>
        <w:pStyle w:val="ListNumber"/>
      </w:pPr>
      <w:r>
        <w:t>As a citizen, I want to submit waste details so that collection staff can understand what needs to be collected.</w:t>
      </w:r>
    </w:p>
    <w:p>
      <w:pPr>
        <w:pStyle w:val="ListNumber"/>
      </w:pPr>
      <w:r>
        <w:t>As a citizen, I want to track my request status so that I know when my waste will be collected.</w:t>
      </w:r>
    </w:p>
    <w:p>
      <w:pPr>
        <w:pStyle w:val="ListNumber"/>
      </w:pPr>
      <w:r>
        <w:t>As a collection staff member, I want to view assigned requests so that I can collect waste from the correct locations.</w:t>
      </w:r>
    </w:p>
    <w:p>
      <w:pPr>
        <w:pStyle w:val="ListNumber"/>
      </w:pPr>
      <w:r>
        <w:t>As a recycling center, I want to view recyclable waste records so that I can manage recycling activities.</w:t>
      </w:r>
    </w:p>
    <w:p>
      <w:pPr>
        <w:pStyle w:val="ListNumber"/>
      </w:pPr>
      <w:r>
        <w:t>As an administrator, I want to manage users and requests so that the system operates efficiently.</w:t>
      </w:r>
    </w:p>
    <w:p>
      <w:r>
        <w:rPr>
          <w:b/>
          <w:sz w:val="28"/>
        </w:rPr>
        <w:t>9. Use Cases</w:t>
      </w:r>
    </w:p>
    <w:tbl>
      <w:tblPr>
        <w:tblStyle w:val="TableGrid"/>
        <w:tblW w:type="auto" w:w="0"/>
        <w:tblLook w:firstColumn="1" w:firstRow="1" w:lastColumn="0" w:lastRow="0" w:noHBand="0" w:noVBand="1" w:val="04A0"/>
      </w:tblPr>
      <w:tblGrid>
        <w:gridCol w:w="4968"/>
        <w:gridCol w:w="4968"/>
      </w:tblGrid>
      <w:tr>
        <w:tc>
          <w:tcPr>
            <w:tcW w:type="dxa" w:w="4968"/>
          </w:tcPr>
          <w:p>
            <w:r>
              <w:t>Actor</w:t>
            </w:r>
          </w:p>
        </w:tc>
        <w:tc>
          <w:tcPr>
            <w:tcW w:type="dxa" w:w="4968"/>
          </w:tcPr>
          <w:p>
            <w:r>
              <w:t>Use Case</w:t>
            </w:r>
          </w:p>
        </w:tc>
      </w:tr>
      <w:tr>
        <w:tc>
          <w:tcPr>
            <w:tcW w:type="dxa" w:w="4968"/>
          </w:tcPr>
          <w:p>
            <w:r>
              <w:t>Citizen</w:t>
            </w:r>
          </w:p>
        </w:tc>
        <w:tc>
          <w:tcPr>
            <w:tcW w:type="dxa" w:w="4968"/>
          </w:tcPr>
          <w:p>
            <w:r>
              <w:t>Register / Login</w:t>
            </w:r>
          </w:p>
        </w:tc>
      </w:tr>
      <w:tr>
        <w:tc>
          <w:tcPr>
            <w:tcW w:type="dxa" w:w="4968"/>
          </w:tcPr>
          <w:p>
            <w:r>
              <w:t>Citizen</w:t>
            </w:r>
          </w:p>
        </w:tc>
        <w:tc>
          <w:tcPr>
            <w:tcW w:type="dxa" w:w="4968"/>
          </w:tcPr>
          <w:p>
            <w:r>
              <w:t>Submit Waste Request</w:t>
            </w:r>
          </w:p>
        </w:tc>
      </w:tr>
      <w:tr>
        <w:tc>
          <w:tcPr>
            <w:tcW w:type="dxa" w:w="4968"/>
          </w:tcPr>
          <w:p>
            <w:r>
              <w:t>Citizen</w:t>
            </w:r>
          </w:p>
        </w:tc>
        <w:tc>
          <w:tcPr>
            <w:tcW w:type="dxa" w:w="4968"/>
          </w:tcPr>
          <w:p>
            <w:r>
              <w:t>Track Request</w:t>
            </w:r>
          </w:p>
        </w:tc>
      </w:tr>
      <w:tr>
        <w:tc>
          <w:tcPr>
            <w:tcW w:type="dxa" w:w="4968"/>
          </w:tcPr>
          <w:p>
            <w:r>
              <w:t>Collection Staff</w:t>
            </w:r>
          </w:p>
        </w:tc>
        <w:tc>
          <w:tcPr>
            <w:tcW w:type="dxa" w:w="4968"/>
          </w:tcPr>
          <w:p>
            <w:r>
              <w:t>View Assigned Requests</w:t>
            </w:r>
          </w:p>
        </w:tc>
      </w:tr>
      <w:tr>
        <w:tc>
          <w:tcPr>
            <w:tcW w:type="dxa" w:w="4968"/>
          </w:tcPr>
          <w:p>
            <w:r>
              <w:t>Collection Staff</w:t>
            </w:r>
          </w:p>
        </w:tc>
        <w:tc>
          <w:tcPr>
            <w:tcW w:type="dxa" w:w="4968"/>
          </w:tcPr>
          <w:p>
            <w:r>
              <w:t>Update Collection Status</w:t>
            </w:r>
          </w:p>
        </w:tc>
      </w:tr>
      <w:tr>
        <w:tc>
          <w:tcPr>
            <w:tcW w:type="dxa" w:w="4968"/>
          </w:tcPr>
          <w:p>
            <w:r>
              <w:t>Recycling Center</w:t>
            </w:r>
          </w:p>
        </w:tc>
        <w:tc>
          <w:tcPr>
            <w:tcW w:type="dxa" w:w="4968"/>
          </w:tcPr>
          <w:p>
            <w:r>
              <w:t>Manage Recycling Records</w:t>
            </w:r>
          </w:p>
        </w:tc>
      </w:tr>
      <w:tr>
        <w:tc>
          <w:tcPr>
            <w:tcW w:type="dxa" w:w="4968"/>
          </w:tcPr>
          <w:p>
            <w:r>
              <w:t>Admin</w:t>
            </w:r>
          </w:p>
        </w:tc>
        <w:tc>
          <w:tcPr>
            <w:tcW w:type="dxa" w:w="4968"/>
          </w:tcPr>
          <w:p>
            <w:r>
              <w:t>Manage Users</w:t>
            </w:r>
          </w:p>
        </w:tc>
      </w:tr>
      <w:tr>
        <w:tc>
          <w:tcPr>
            <w:tcW w:type="dxa" w:w="4968"/>
          </w:tcPr>
          <w:p>
            <w:r>
              <w:t>Admin</w:t>
            </w:r>
          </w:p>
        </w:tc>
        <w:tc>
          <w:tcPr>
            <w:tcW w:type="dxa" w:w="4968"/>
          </w:tcPr>
          <w:p>
            <w:r>
              <w:t>Assign Collection Staff</w:t>
            </w:r>
          </w:p>
        </w:tc>
      </w:tr>
      <w:tr>
        <w:tc>
          <w:tcPr>
            <w:tcW w:type="dxa" w:w="4968"/>
          </w:tcPr>
          <w:p>
            <w:r>
              <w:t>Admin</w:t>
            </w:r>
          </w:p>
        </w:tc>
        <w:tc>
          <w:tcPr>
            <w:tcW w:type="dxa" w:w="4968"/>
          </w:tcPr>
          <w:p>
            <w:r>
              <w:t>Monitor Requests</w:t>
            </w:r>
          </w:p>
        </w:tc>
      </w:tr>
    </w:tbl>
    <w:p/>
    <w:p>
      <w:r>
        <w:rPr>
          <w:b/>
        </w:rPr>
        <w:t xml:space="preserve">System Process Flow: </w:t>
      </w:r>
      <w:r>
        <w:t>Citizen → Login/Register → Submit Waste Request → Admin Reviews → Staff Assigned → Waste Collected → Waste Segregated → Recyclable Waste → Recycling Center</w:t>
      </w:r>
    </w:p>
    <w:p>
      <w:r>
        <w:rPr>
          <w:b/>
          <w:sz w:val="28"/>
        </w:rPr>
        <w:t>10. Assumptions</w:t>
      </w:r>
    </w:p>
    <w:p>
      <w:pPr>
        <w:pStyle w:val="ListBullet"/>
      </w:pPr>
      <w:r>
        <w:t>Users have access to the internet and a suitable device.</w:t>
      </w:r>
    </w:p>
    <w:p>
      <w:pPr>
        <w:pStyle w:val="ListBullet"/>
      </w:pPr>
      <w:r>
        <w:t>Users provide accurate personal and location information.</w:t>
      </w:r>
    </w:p>
    <w:p>
      <w:pPr>
        <w:pStyle w:val="ListBullet"/>
      </w:pPr>
      <w:r>
        <w:t>Collection staff have access to the system during working hours.</w:t>
      </w:r>
    </w:p>
    <w:p>
      <w:pPr>
        <w:pStyle w:val="ListBullet"/>
      </w:pPr>
      <w:r>
        <w:t>Recycling centers provide accurate recycling records.</w:t>
      </w:r>
    </w:p>
    <w:p>
      <w:pPr>
        <w:pStyle w:val="ListBullet"/>
      </w:pPr>
      <w:r>
        <w:t>Administrators are responsible for monitoring system activities.</w:t>
      </w:r>
    </w:p>
    <w:p>
      <w:pPr>
        <w:pStyle w:val="ListBullet"/>
      </w:pPr>
      <w:r>
        <w:t>Users provide correct information about the type and quantity of waste.</w:t>
      </w:r>
    </w:p>
    <w:p>
      <w:r>
        <w:rPr>
          <w:b/>
          <w:sz w:val="28"/>
        </w:rPr>
        <w:t>11. Project Scope</w:t>
      </w:r>
    </w:p>
    <w:p>
      <w:r>
        <w:rPr>
          <w:b/>
        </w:rPr>
        <w:t>In Scope</w:t>
      </w:r>
    </w:p>
    <w:p>
      <w:pPr>
        <w:pStyle w:val="ListBullet"/>
      </w:pPr>
      <w:r>
        <w:t>User registration and login</w:t>
      </w:r>
    </w:p>
    <w:p>
      <w:pPr>
        <w:pStyle w:val="ListBullet"/>
      </w:pPr>
      <w:r>
        <w:t>Waste collection requests</w:t>
      </w:r>
    </w:p>
    <w:p>
      <w:pPr>
        <w:pStyle w:val="ListBullet"/>
      </w:pPr>
      <w:r>
        <w:t>Waste category selection</w:t>
      </w:r>
    </w:p>
    <w:p>
      <w:pPr>
        <w:pStyle w:val="ListBullet"/>
      </w:pPr>
      <w:r>
        <w:t>Collection scheduling</w:t>
      </w:r>
    </w:p>
    <w:p>
      <w:pPr>
        <w:pStyle w:val="ListBullet"/>
      </w:pPr>
      <w:r>
        <w:t>Staff assignment</w:t>
      </w:r>
    </w:p>
    <w:p>
      <w:pPr>
        <w:pStyle w:val="ListBullet"/>
      </w:pPr>
      <w:r>
        <w:t>Collection status tracking</w:t>
      </w:r>
    </w:p>
    <w:p>
      <w:pPr>
        <w:pStyle w:val="ListBullet"/>
      </w:pPr>
      <w:r>
        <w:t>Notifications</w:t>
      </w:r>
    </w:p>
    <w:p>
      <w:pPr>
        <w:pStyle w:val="ListBullet"/>
      </w:pPr>
      <w:r>
        <w:t>Recycling records</w:t>
      </w:r>
    </w:p>
    <w:p>
      <w:pPr>
        <w:pStyle w:val="ListBullet"/>
      </w:pPr>
      <w:r>
        <w:t>Admin management</w:t>
      </w:r>
    </w:p>
    <w:p>
      <w:pPr>
        <w:pStyle w:val="ListBullet"/>
      </w:pPr>
      <w:r>
        <w:t>Basic reports</w:t>
      </w:r>
    </w:p>
    <w:p>
      <w:r>
        <w:rPr>
          <w:b/>
        </w:rPr>
        <w:t>Out of Scope</w:t>
      </w:r>
    </w:p>
    <w:p>
      <w:pPr>
        <w:pStyle w:val="ListBullet"/>
      </w:pPr>
      <w:r>
        <w:t>Physical waste transportation</w:t>
      </w:r>
    </w:p>
    <w:p>
      <w:pPr>
        <w:pStyle w:val="ListBullet"/>
      </w:pPr>
      <w:r>
        <w:t>Online payment processing</w:t>
      </w:r>
    </w:p>
    <w:p>
      <w:pPr>
        <w:pStyle w:val="ListBullet"/>
      </w:pPr>
      <w:r>
        <w:t>Smart dustbin hardware integration</w:t>
      </w:r>
    </w:p>
    <w:p>
      <w:pPr>
        <w:pStyle w:val="ListBullet"/>
      </w:pPr>
      <w:r>
        <w:t>Automatic waste sorting machines</w:t>
      </w:r>
    </w:p>
    <w:p>
      <w:pPr>
        <w:pStyle w:val="ListBullet"/>
      </w:pPr>
      <w:r>
        <w:t>GPS-based vehicle tracking</w:t>
      </w:r>
    </w:p>
    <w:p>
      <w:pPr>
        <w:pStyle w:val="ListBullet"/>
      </w:pPr>
      <w:r>
        <w:t>AI-based waste recognition</w:t>
      </w:r>
    </w:p>
    <w:p>
      <w:r>
        <w:rPr>
          <w:b/>
          <w:sz w:val="28"/>
        </w:rPr>
        <w:t>12. Requirements Elicitation Approach</w:t>
      </w:r>
    </w:p>
    <w:tbl>
      <w:tblPr>
        <w:tblStyle w:val="TableGrid"/>
        <w:tblW w:type="auto" w:w="0"/>
        <w:tblLook w:firstColumn="1" w:firstRow="1" w:lastColumn="0" w:lastRow="0" w:noHBand="0" w:noVBand="1" w:val="04A0"/>
      </w:tblPr>
      <w:tblGrid>
        <w:gridCol w:w="4968"/>
        <w:gridCol w:w="4968"/>
      </w:tblGrid>
      <w:tr>
        <w:tc>
          <w:tcPr>
            <w:tcW w:type="dxa" w:w="4968"/>
          </w:tcPr>
          <w:p>
            <w:r>
              <w:t>Method</w:t>
            </w:r>
          </w:p>
        </w:tc>
        <w:tc>
          <w:tcPr>
            <w:tcW w:type="dxa" w:w="4968"/>
          </w:tcPr>
          <w:p>
            <w:r>
              <w:t>Purpose</w:t>
            </w:r>
          </w:p>
        </w:tc>
      </w:tr>
      <w:tr>
        <w:tc>
          <w:tcPr>
            <w:tcW w:type="dxa" w:w="4968"/>
          </w:tcPr>
          <w:p>
            <w:r>
              <w:t>Interviews</w:t>
            </w:r>
          </w:p>
        </w:tc>
        <w:tc>
          <w:tcPr>
            <w:tcW w:type="dxa" w:w="4968"/>
          </w:tcPr>
          <w:p>
            <w:r>
              <w:t>Understand user needs directly.</w:t>
            </w:r>
          </w:p>
        </w:tc>
      </w:tr>
      <w:tr>
        <w:tc>
          <w:tcPr>
            <w:tcW w:type="dxa" w:w="4968"/>
          </w:tcPr>
          <w:p>
            <w:r>
              <w:t>Questionnaires</w:t>
            </w:r>
          </w:p>
        </w:tc>
        <w:tc>
          <w:tcPr>
            <w:tcW w:type="dxa" w:w="4968"/>
          </w:tcPr>
          <w:p>
            <w:r>
              <w:t>Collect requirements from multiple users.</w:t>
            </w:r>
          </w:p>
        </w:tc>
      </w:tr>
      <w:tr>
        <w:tc>
          <w:tcPr>
            <w:tcW w:type="dxa" w:w="4968"/>
          </w:tcPr>
          <w:p>
            <w:r>
              <w:t>Observation</w:t>
            </w:r>
          </w:p>
        </w:tc>
        <w:tc>
          <w:tcPr>
            <w:tcW w:type="dxa" w:w="4968"/>
          </w:tcPr>
          <w:p>
            <w:r>
              <w:t>Understand existing waste collection processes.</w:t>
            </w:r>
          </w:p>
        </w:tc>
      </w:tr>
      <w:tr>
        <w:tc>
          <w:tcPr>
            <w:tcW w:type="dxa" w:w="4968"/>
          </w:tcPr>
          <w:p>
            <w:r>
              <w:t>Surveys</w:t>
            </w:r>
          </w:p>
        </w:tc>
        <w:tc>
          <w:tcPr>
            <w:tcW w:type="dxa" w:w="4968"/>
          </w:tcPr>
          <w:p>
            <w:r>
              <w:t>Identify common problems and expectations.</w:t>
            </w:r>
          </w:p>
        </w:tc>
      </w:tr>
      <w:tr>
        <w:tc>
          <w:tcPr>
            <w:tcW w:type="dxa" w:w="4968"/>
          </w:tcPr>
          <w:p>
            <w:r>
              <w:t>User Stories</w:t>
            </w:r>
          </w:p>
        </w:tc>
        <w:tc>
          <w:tcPr>
            <w:tcW w:type="dxa" w:w="4968"/>
          </w:tcPr>
          <w:p>
            <w:r>
              <w:t>Convert user needs into system requirements.</w:t>
            </w:r>
          </w:p>
        </w:tc>
      </w:tr>
    </w:tbl>
    <w:p/>
    <w:p>
      <w:r>
        <w:rPr>
          <w:b/>
          <w:sz w:val="28"/>
        </w:rPr>
        <w:t>13. Development Timeline &amp; Milestones</w:t>
      </w:r>
    </w:p>
    <w:tbl>
      <w:tblPr>
        <w:tblStyle w:val="TableGrid"/>
        <w:tblW w:type="auto" w:w="0"/>
        <w:tblLook w:firstColumn="1" w:firstRow="1" w:lastColumn="0" w:lastRow="0" w:noHBand="0" w:noVBand="1" w:val="04A0"/>
      </w:tblPr>
      <w:tblGrid>
        <w:gridCol w:w="3312"/>
        <w:gridCol w:w="3312"/>
        <w:gridCol w:w="3312"/>
      </w:tblGrid>
      <w:tr>
        <w:tc>
          <w:tcPr>
            <w:tcW w:type="dxa" w:w="3312"/>
          </w:tcPr>
          <w:p>
            <w:r>
              <w:t>Phase</w:t>
            </w:r>
          </w:p>
        </w:tc>
        <w:tc>
          <w:tcPr>
            <w:tcW w:type="dxa" w:w="3312"/>
          </w:tcPr>
          <w:p>
            <w:r>
              <w:t>Duration</w:t>
            </w:r>
          </w:p>
        </w:tc>
        <w:tc>
          <w:tcPr>
            <w:tcW w:type="dxa" w:w="3312"/>
          </w:tcPr>
          <w:p>
            <w:r>
              <w:t>Main Deliverable</w:t>
            </w:r>
          </w:p>
        </w:tc>
      </w:tr>
      <w:tr>
        <w:tc>
          <w:tcPr>
            <w:tcW w:type="dxa" w:w="3312"/>
          </w:tcPr>
          <w:p>
            <w:r>
              <w:t>Project Planning</w:t>
            </w:r>
          </w:p>
        </w:tc>
        <w:tc>
          <w:tcPr>
            <w:tcW w:type="dxa" w:w="3312"/>
          </w:tcPr>
          <w:p>
            <w:r>
              <w:t>Week 1</w:t>
            </w:r>
          </w:p>
        </w:tc>
        <w:tc>
          <w:tcPr>
            <w:tcW w:type="dxa" w:w="3312"/>
          </w:tcPr>
          <w:p>
            <w:r>
              <w:t>Requirements Document</w:t>
            </w:r>
          </w:p>
        </w:tc>
      </w:tr>
      <w:tr>
        <w:tc>
          <w:tcPr>
            <w:tcW w:type="dxa" w:w="3312"/>
          </w:tcPr>
          <w:p>
            <w:r>
              <w:t>System Design</w:t>
            </w:r>
          </w:p>
        </w:tc>
        <w:tc>
          <w:tcPr>
            <w:tcW w:type="dxa" w:w="3312"/>
          </w:tcPr>
          <w:p>
            <w:r>
              <w:t>Week 2</w:t>
            </w:r>
          </w:p>
        </w:tc>
        <w:tc>
          <w:tcPr>
            <w:tcW w:type="dxa" w:w="3312"/>
          </w:tcPr>
          <w:p>
            <w:r>
              <w:t>UI and System Design</w:t>
            </w:r>
          </w:p>
        </w:tc>
      </w:tr>
      <w:tr>
        <w:tc>
          <w:tcPr>
            <w:tcW w:type="dxa" w:w="3312"/>
          </w:tcPr>
          <w:p>
            <w:r>
              <w:t>Database &amp; Backend Development</w:t>
            </w:r>
          </w:p>
        </w:tc>
        <w:tc>
          <w:tcPr>
            <w:tcW w:type="dxa" w:w="3312"/>
          </w:tcPr>
          <w:p>
            <w:r>
              <w:t>Week 3</w:t>
            </w:r>
          </w:p>
        </w:tc>
        <w:tc>
          <w:tcPr>
            <w:tcW w:type="dxa" w:w="3312"/>
          </w:tcPr>
          <w:p>
            <w:r>
              <w:t>Database and Backend Modules</w:t>
            </w:r>
          </w:p>
        </w:tc>
      </w:tr>
      <w:tr>
        <w:tc>
          <w:tcPr>
            <w:tcW w:type="dxa" w:w="3312"/>
          </w:tcPr>
          <w:p>
            <w:r>
              <w:t>Frontend Development</w:t>
            </w:r>
          </w:p>
        </w:tc>
        <w:tc>
          <w:tcPr>
            <w:tcW w:type="dxa" w:w="3312"/>
          </w:tcPr>
          <w:p>
            <w:r>
              <w:t>Week 4</w:t>
            </w:r>
          </w:p>
        </w:tc>
        <w:tc>
          <w:tcPr>
            <w:tcW w:type="dxa" w:w="3312"/>
          </w:tcPr>
          <w:p>
            <w:r>
              <w:t>User Interface</w:t>
            </w:r>
          </w:p>
        </w:tc>
      </w:tr>
      <w:tr>
        <w:tc>
          <w:tcPr>
            <w:tcW w:type="dxa" w:w="3312"/>
          </w:tcPr>
          <w:p>
            <w:r>
              <w:t>Integration</w:t>
            </w:r>
          </w:p>
        </w:tc>
        <w:tc>
          <w:tcPr>
            <w:tcW w:type="dxa" w:w="3312"/>
          </w:tcPr>
          <w:p>
            <w:r>
              <w:t>Week 5</w:t>
            </w:r>
          </w:p>
        </w:tc>
        <w:tc>
          <w:tcPr>
            <w:tcW w:type="dxa" w:w="3312"/>
          </w:tcPr>
          <w:p>
            <w:r>
              <w:t>Integrated System</w:t>
            </w:r>
          </w:p>
        </w:tc>
      </w:tr>
      <w:tr>
        <w:tc>
          <w:tcPr>
            <w:tcW w:type="dxa" w:w="3312"/>
          </w:tcPr>
          <w:p>
            <w:r>
              <w:t>Testing</w:t>
            </w:r>
          </w:p>
        </w:tc>
        <w:tc>
          <w:tcPr>
            <w:tcW w:type="dxa" w:w="3312"/>
          </w:tcPr>
          <w:p>
            <w:r>
              <w:t>Week 6</w:t>
            </w:r>
          </w:p>
        </w:tc>
        <w:tc>
          <w:tcPr>
            <w:tcW w:type="dxa" w:w="3312"/>
          </w:tcPr>
          <w:p>
            <w:r>
              <w:t>Tested Application</w:t>
            </w:r>
          </w:p>
        </w:tc>
      </w:tr>
      <w:tr>
        <w:tc>
          <w:tcPr>
            <w:tcW w:type="dxa" w:w="3312"/>
          </w:tcPr>
          <w:p>
            <w:r>
              <w:t>Deployment &amp; Documentation</w:t>
            </w:r>
          </w:p>
        </w:tc>
        <w:tc>
          <w:tcPr>
            <w:tcW w:type="dxa" w:w="3312"/>
          </w:tcPr>
          <w:p>
            <w:r>
              <w:t>Week 7</w:t>
            </w:r>
          </w:p>
        </w:tc>
        <w:tc>
          <w:tcPr>
            <w:tcW w:type="dxa" w:w="3312"/>
          </w:tcPr>
          <w:p>
            <w:r>
              <w:t>Final Application and Documentation</w:t>
            </w:r>
          </w:p>
        </w:tc>
      </w:tr>
    </w:tbl>
    <w:p/>
    <w:p>
      <w:r>
        <w:rPr>
          <w:b/>
          <w:sz w:val="28"/>
        </w:rPr>
        <w:t>14. Risk Analysis and Mitigation</w:t>
      </w:r>
    </w:p>
    <w:tbl>
      <w:tblPr>
        <w:tblStyle w:val="TableGrid"/>
        <w:tblW w:type="auto" w:w="0"/>
        <w:tblLook w:firstColumn="1" w:firstRow="1" w:lastColumn="0" w:lastRow="0" w:noHBand="0" w:noVBand="1" w:val="04A0"/>
      </w:tblPr>
      <w:tblGrid>
        <w:gridCol w:w="3312"/>
        <w:gridCol w:w="3312"/>
        <w:gridCol w:w="3312"/>
      </w:tblGrid>
      <w:tr>
        <w:tc>
          <w:tcPr>
            <w:tcW w:type="dxa" w:w="3312"/>
          </w:tcPr>
          <w:p>
            <w:r>
              <w:t>Risk</w:t>
            </w:r>
          </w:p>
        </w:tc>
        <w:tc>
          <w:tcPr>
            <w:tcW w:type="dxa" w:w="3312"/>
          </w:tcPr>
          <w:p>
            <w:r>
              <w:t>Impact</w:t>
            </w:r>
          </w:p>
        </w:tc>
        <w:tc>
          <w:tcPr>
            <w:tcW w:type="dxa" w:w="3312"/>
          </w:tcPr>
          <w:p>
            <w:r>
              <w:t>Mitigation</w:t>
            </w:r>
          </w:p>
        </w:tc>
      </w:tr>
      <w:tr>
        <w:tc>
          <w:tcPr>
            <w:tcW w:type="dxa" w:w="3312"/>
          </w:tcPr>
          <w:p>
            <w:r>
              <w:t>Incorrect user information</w:t>
            </w:r>
          </w:p>
        </w:tc>
        <w:tc>
          <w:tcPr>
            <w:tcW w:type="dxa" w:w="3312"/>
          </w:tcPr>
          <w:p>
            <w:r>
              <w:t>Medium</w:t>
            </w:r>
          </w:p>
        </w:tc>
        <w:tc>
          <w:tcPr>
            <w:tcW w:type="dxa" w:w="3312"/>
          </w:tcPr>
          <w:p>
            <w:r>
              <w:t>Validate user input.</w:t>
            </w:r>
          </w:p>
        </w:tc>
      </w:tr>
      <w:tr>
        <w:tc>
          <w:tcPr>
            <w:tcW w:type="dxa" w:w="3312"/>
          </w:tcPr>
          <w:p>
            <w:r>
              <w:t>Missed collection request</w:t>
            </w:r>
          </w:p>
        </w:tc>
        <w:tc>
          <w:tcPr>
            <w:tcW w:type="dxa" w:w="3312"/>
          </w:tcPr>
          <w:p>
            <w:r>
              <w:t>High</w:t>
            </w:r>
          </w:p>
        </w:tc>
        <w:tc>
          <w:tcPr>
            <w:tcW w:type="dxa" w:w="3312"/>
          </w:tcPr>
          <w:p>
            <w:r>
              <w:t>Use notifications and request tracking.</w:t>
            </w:r>
          </w:p>
        </w:tc>
      </w:tr>
      <w:tr>
        <w:tc>
          <w:tcPr>
            <w:tcW w:type="dxa" w:w="3312"/>
          </w:tcPr>
          <w:p>
            <w:r>
              <w:t>Incorrect waste classification</w:t>
            </w:r>
          </w:p>
        </w:tc>
        <w:tc>
          <w:tcPr>
            <w:tcW w:type="dxa" w:w="3312"/>
          </w:tcPr>
          <w:p>
            <w:r>
              <w:t>Medium</w:t>
            </w:r>
          </w:p>
        </w:tc>
        <w:tc>
          <w:tcPr>
            <w:tcW w:type="dxa" w:w="3312"/>
          </w:tcPr>
          <w:p>
            <w:r>
              <w:t>Provide clear waste categories.</w:t>
            </w:r>
          </w:p>
        </w:tc>
      </w:tr>
      <w:tr>
        <w:tc>
          <w:tcPr>
            <w:tcW w:type="dxa" w:w="3312"/>
          </w:tcPr>
          <w:p>
            <w:r>
              <w:t>Data security issues</w:t>
            </w:r>
          </w:p>
        </w:tc>
        <w:tc>
          <w:tcPr>
            <w:tcW w:type="dxa" w:w="3312"/>
          </w:tcPr>
          <w:p>
            <w:r>
              <w:t>High</w:t>
            </w:r>
          </w:p>
        </w:tc>
        <w:tc>
          <w:tcPr>
            <w:tcW w:type="dxa" w:w="3312"/>
          </w:tcPr>
          <w:p>
            <w:r>
              <w:t>Use secure authentication and access control.</w:t>
            </w:r>
          </w:p>
        </w:tc>
      </w:tr>
      <w:tr>
        <w:tc>
          <w:tcPr>
            <w:tcW w:type="dxa" w:w="3312"/>
          </w:tcPr>
          <w:p>
            <w:r>
              <w:t>System downtime</w:t>
            </w:r>
          </w:p>
        </w:tc>
        <w:tc>
          <w:tcPr>
            <w:tcW w:type="dxa" w:w="3312"/>
          </w:tcPr>
          <w:p>
            <w:r>
              <w:t>Medium</w:t>
            </w:r>
          </w:p>
        </w:tc>
        <w:tc>
          <w:tcPr>
            <w:tcW w:type="dxa" w:w="3312"/>
          </w:tcPr>
          <w:p>
            <w:r>
              <w:t>Perform regular maintenance and backups.</w:t>
            </w:r>
          </w:p>
        </w:tc>
      </w:tr>
      <w:tr>
        <w:tc>
          <w:tcPr>
            <w:tcW w:type="dxa" w:w="3312"/>
          </w:tcPr>
          <w:p>
            <w:r>
              <w:t>Low user adoption</w:t>
            </w:r>
          </w:p>
        </w:tc>
        <w:tc>
          <w:tcPr>
            <w:tcW w:type="dxa" w:w="3312"/>
          </w:tcPr>
          <w:p>
            <w:r>
              <w:t>Medium</w:t>
            </w:r>
          </w:p>
        </w:tc>
        <w:tc>
          <w:tcPr>
            <w:tcW w:type="dxa" w:w="3312"/>
          </w:tcPr>
          <w:p>
            <w:r>
              <w:t>Provide a simple and user-friendly interface.</w:t>
            </w:r>
          </w:p>
        </w:tc>
      </w:tr>
    </w:tbl>
    <w:p/>
    <w:p>
      <w:r>
        <w:rPr>
          <w:b/>
          <w:sz w:val="28"/>
        </w:rPr>
        <w:t>15. Requirements Engineering Framework</w:t>
      </w:r>
    </w:p>
    <w:p>
      <w:r>
        <w:t>The project requirements can be organized using standard requirements engineering practices. The process includes requirements elicitation, analysis, specification, validation, and management. Agile user stories can also be used to represent requirements from the perspective of different system users. This approach helps ensure that the documented requirements are clear, traceable, and aligned with stakeholder needs.</w:t>
      </w:r>
    </w:p>
    <w:p>
      <w:r>
        <w:rPr>
          <w:b/>
          <w:sz w:val="28"/>
        </w:rPr>
        <w:t>16. Evaluation Criteria</w:t>
      </w:r>
    </w:p>
    <w:p>
      <w:pPr>
        <w:pStyle w:val="ListBullet"/>
      </w:pPr>
      <w:r>
        <w:t>Clarity of requirements</w:t>
      </w:r>
    </w:p>
    <w:p>
      <w:pPr>
        <w:pStyle w:val="ListBullet"/>
      </w:pPr>
      <w:r>
        <w:t>Completeness of project planning</w:t>
      </w:r>
    </w:p>
    <w:p>
      <w:pPr>
        <w:pStyle w:val="ListBullet"/>
      </w:pPr>
      <w:r>
        <w:t>Proper definition of project scope</w:t>
      </w:r>
    </w:p>
    <w:p>
      <w:pPr>
        <w:pStyle w:val="ListBullet"/>
      </w:pPr>
      <w:r>
        <w:t>Quality of user stories and use cases</w:t>
      </w:r>
    </w:p>
    <w:p>
      <w:pPr>
        <w:pStyle w:val="ListBullet"/>
      </w:pPr>
      <w:r>
        <w:t>Realistic timeline and milestones</w:t>
      </w:r>
    </w:p>
    <w:p>
      <w:pPr>
        <w:pStyle w:val="ListBullet"/>
      </w:pPr>
      <w:r>
        <w:t>Identification of project risks</w:t>
      </w:r>
    </w:p>
    <w:p>
      <w:pPr>
        <w:pStyle w:val="ListBullet"/>
      </w:pPr>
      <w:r>
        <w:t>Professional document structure</w:t>
      </w:r>
    </w:p>
    <w:p>
      <w:pPr>
        <w:pStyle w:val="ListBullet"/>
      </w:pPr>
      <w:r>
        <w:t>Consistency between user needs and system features</w:t>
      </w:r>
    </w:p>
    <w:p>
      <w:r>
        <w:rPr>
          <w:b/>
          <w:sz w:val="28"/>
        </w:rPr>
        <w:t>17. Conclusion</w:t>
      </w:r>
    </w:p>
    <w:p>
      <w:r>
        <w:t>The Waste Collection &amp; Recycling Management System provides a structured approach to managing waste collection and recycling activities. By connecting citizens, collection staff, recycling centers, and administrators, the proposed system can improve communication, request tracking, and waste management processes. The requirements analysis identifies the major functional and non-functional needs of the system, while the defined scope, timeline, milestones, and risk mitigation strategies provide a clear development plan. Proper planning at the early stage can help reduce development problems and ensure that the final system meets the needs of its intended users.</w:t>
      </w:r>
    </w:p>
    <w:p>
      <w:r>
        <w:rPr>
          <w:b/>
          <w:sz w:val="28"/>
        </w:rPr>
        <w:t>18. References</w:t>
      </w:r>
    </w:p>
    <w:p>
      <w:pPr>
        <w:pStyle w:val="ListNumber"/>
      </w:pPr>
      <w:r>
        <w:t>ISO/IEC/IEEE 29148 – Requirements Engineering and Requirements Management.</w:t>
      </w:r>
    </w:p>
    <w:p>
      <w:pPr>
        <w:pStyle w:val="ListNumber"/>
      </w:pPr>
      <w:r>
        <w:t>The Scrum Guide – Agile Product Development and Requirements Management.</w:t>
      </w:r>
    </w:p>
    <w:p>
      <w:pPr>
        <w:pStyle w:val="ListNumber"/>
      </w:pPr>
      <w:r>
        <w:t>IEEE Recommended Practice for Software Requirements Specifications.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1 – Project Planning &amp; Requirements Analysis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